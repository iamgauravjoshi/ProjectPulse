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</w:t>
      </w:r>
    </w:p>
    <w:p>
      <w:r>
        <w:t>SSO launches in phase 2.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Approval pending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